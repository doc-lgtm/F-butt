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2B11" w:rsidRDefault="004E3BF0">
      <w:pPr>
        <w:pStyle w:val="Ttulo1"/>
      </w:pPr>
      <w:r>
        <w:t>Generic Modbus Setup Guide – PowerStudio SCADA</w:t>
      </w:r>
    </w:p>
    <w:p w:rsidR="00892B11" w:rsidRDefault="004E3BF0">
      <w:pPr>
        <w:pStyle w:val="Ttulo2"/>
      </w:pPr>
      <w:r>
        <w:t>English</w:t>
      </w:r>
    </w:p>
    <w:p w:rsidR="00892B11" w:rsidRDefault="004E3BF0">
      <w:r>
        <w:br/>
        <w:t>1. Basic Concepts</w:t>
      </w:r>
      <w:r>
        <w:br/>
        <w:t>- Modbus RTU → communication via RS-485 serial port.</w:t>
      </w:r>
      <w:r>
        <w:br/>
        <w:t>- Modbus TCP → communication over Ethernet.</w:t>
      </w:r>
      <w:r>
        <w:br/>
        <w:t>- Slave ID → the number identifying the device on the Modbus network.</w:t>
      </w:r>
      <w:r>
        <w:br/>
        <w:t>- Modbus Map →</w:t>
      </w:r>
      <w:r>
        <w:t xml:space="preserve"> document from the manufacturer showing where and how to read each value.</w:t>
      </w:r>
      <w:r>
        <w:br/>
      </w:r>
      <w:r>
        <w:br/>
        <w:t>2. Step-by-step – Adding a device</w:t>
      </w:r>
      <w:r>
        <w:br/>
        <w:t>A. Select the driver</w:t>
      </w:r>
      <w:r>
        <w:br/>
        <w:t>- RS-485: Generic Modbus RTU.</w:t>
      </w:r>
      <w:r>
        <w:br/>
        <w:t>- Ethernet / TCP-RS485 converter: Generic Modbus TCP.</w:t>
      </w:r>
      <w:r>
        <w:br/>
      </w:r>
      <w:r>
        <w:br/>
        <w:t>B. Add the device</w:t>
      </w:r>
      <w:r>
        <w:br/>
        <w:t>- In PowerStudio: Add →</w:t>
      </w:r>
      <w:r>
        <w:t xml:space="preserve"> Device → Others → Generic Modbus.</w:t>
      </w:r>
      <w:r>
        <w:br/>
        <w:t>- Address / Slave ID: matches device configuration.</w:t>
      </w:r>
      <w:r>
        <w:br/>
        <w:t>- Name (optional).</w:t>
      </w:r>
      <w:r>
        <w:br/>
      </w:r>
      <w:r>
        <w:br/>
        <w:t>3. Configuring registers</w:t>
      </w:r>
      <w:r>
        <w:br/>
        <w:t>- Go to Device Parameters.</w:t>
      </w:r>
      <w:r>
        <w:br/>
        <w:t>- In “Generic Modbus – Configuration”, click Add.</w:t>
      </w:r>
      <w:r>
        <w:br/>
        <w:t>- Choose Numeric (analog values) or Digital (ON</w:t>
      </w:r>
      <w:r>
        <w:t>/OFF).</w:t>
      </w:r>
      <w:r>
        <w:br/>
      </w:r>
      <w:r>
        <w:br/>
        <w:t>4. Understanding the Modbus Map</w:t>
      </w:r>
      <w:r>
        <w:br/>
        <w:t>- Address, Function (03, 04, 01, 02), Data type, Scale.</w:t>
      </w:r>
      <w:r>
        <w:br/>
      </w:r>
      <w:r>
        <w:br/>
        <w:t>5. Address conversion</w:t>
      </w:r>
      <w:r>
        <w:br/>
        <w:t>- Map says 40001, start from 0 → enter 0.</w:t>
      </w:r>
      <w:r>
        <w:br/>
        <w:t>- Start from 1 → enter 40001.</w:t>
      </w:r>
      <w:r>
        <w:br/>
      </w:r>
      <w:r>
        <w:br/>
        <w:t>6. Value conversion &amp; scaling</w:t>
      </w:r>
      <w:r>
        <w:br/>
        <w:t>- HEX to DEC: 1AA hex = 426 decima</w:t>
      </w:r>
      <w:r>
        <w:t>l.</w:t>
      </w:r>
      <w:r>
        <w:br/>
        <w:t>- Scaling: if x1000, divide by 1000, set 3 decimals.</w:t>
      </w:r>
      <w:r>
        <w:br/>
        <w:t>- Unit conversion: mA to A, set 3 decimals or factor 0.001.</w:t>
      </w:r>
      <w:r>
        <w:br/>
      </w:r>
      <w:r>
        <w:br/>
        <w:t>7. Validation</w:t>
      </w:r>
      <w:r>
        <w:br/>
        <w:t>- Add one test register, compare with physical measurement.</w:t>
      </w:r>
      <w:r>
        <w:br/>
      </w:r>
      <w:r>
        <w:br/>
      </w:r>
      <w:r>
        <w:lastRenderedPageBreak/>
        <w:t>8. Useful tools</w:t>
      </w:r>
      <w:r>
        <w:br/>
        <w:t xml:space="preserve">- Modbus Map, HEX↔DEC calculator, test software </w:t>
      </w:r>
      <w:r>
        <w:t>(QModMaster, ModScan), multimeter/clamp.</w:t>
      </w:r>
      <w:r>
        <w:br/>
      </w:r>
    </w:p>
    <w:p w:rsidR="00892B11" w:rsidRDefault="004E3BF0">
      <w:pPr>
        <w:pStyle w:val="Ttulo2"/>
      </w:pPr>
      <w:bookmarkStart w:id="0" w:name="_GoBack"/>
      <w:bookmarkEnd w:id="0"/>
      <w:r>
        <w:t>Castellano</w:t>
      </w:r>
    </w:p>
    <w:p w:rsidR="00892B11" w:rsidRDefault="004E3BF0">
      <w:r>
        <w:br/>
        <w:t>1. Conceptos básicos</w:t>
      </w:r>
      <w:r>
        <w:br/>
        <w:t>- Modbus RTU → comunicación por RS-485.</w:t>
      </w:r>
      <w:r>
        <w:br/>
        <w:t>- Modbus TCP → comunicación por Ethernet.</w:t>
      </w:r>
      <w:r>
        <w:br/>
        <w:t>- Slave ID → número que identifica el dispositivo en la red Modbus.</w:t>
      </w:r>
      <w:r>
        <w:br/>
        <w:t>- Mapa Modbus → documento del f</w:t>
      </w:r>
      <w:r>
        <w:t>abricante con direcciones, tipo de dato, escala.</w:t>
      </w:r>
      <w:r>
        <w:br/>
      </w:r>
      <w:r>
        <w:br/>
        <w:t>2. Paso a paso – Añadir un dispositivo</w:t>
      </w:r>
      <w:r>
        <w:br/>
        <w:t>A. Seleccionar el driver</w:t>
      </w:r>
      <w:r>
        <w:br/>
        <w:t>- RS-485: Generic Modbus RTU.</w:t>
      </w:r>
      <w:r>
        <w:br/>
        <w:t>- Ethernet / convertidor TCP-RS485: Generic Modbus TCP.</w:t>
      </w:r>
      <w:r>
        <w:br/>
      </w:r>
      <w:r>
        <w:br/>
        <w:t>B. Añadir el dispositivo</w:t>
      </w:r>
      <w:r>
        <w:br/>
        <w:t>- En PowerStudio: Añadir → Dis</w:t>
      </w:r>
      <w:r>
        <w:t>positivo → Otros → Generic Modbus.</w:t>
      </w:r>
      <w:r>
        <w:br/>
        <w:t>- Dirección / Slave ID: igual que en el dispositivo físico.</w:t>
      </w:r>
      <w:r>
        <w:br/>
        <w:t>- Nombre (opcional).</w:t>
      </w:r>
      <w:r>
        <w:br/>
      </w:r>
      <w:r>
        <w:br/>
        <w:t>3. Configuración de registros</w:t>
      </w:r>
      <w:r>
        <w:br/>
        <w:t>- Ir a Parámetros del dispositivo.</w:t>
      </w:r>
      <w:r>
        <w:br/>
        <w:t>- En “Generic Modbus – Configuración”, pulsar Añadir.</w:t>
      </w:r>
      <w:r>
        <w:br/>
        <w:t>- Elegir Numérico (v</w:t>
      </w:r>
      <w:r>
        <w:t>alores analógicos) o Digital (ON/OFF).</w:t>
      </w:r>
      <w:r>
        <w:br/>
      </w:r>
      <w:r>
        <w:br/>
        <w:t>4. Interpretar el mapa Modbus</w:t>
      </w:r>
      <w:r>
        <w:br/>
        <w:t>- Dirección, Función (03, 04, 01, 02), Tipo de dato, Escala.</w:t>
      </w:r>
      <w:r>
        <w:br/>
      </w:r>
      <w:r>
        <w:br/>
        <w:t>5. Conversión de direcciones</w:t>
      </w:r>
      <w:r>
        <w:br/>
        <w:t>- Mapa dice 40001, empieza en 0 → poner 0.</w:t>
      </w:r>
      <w:r>
        <w:br/>
        <w:t>- Empieza en 1 → poner 40001.</w:t>
      </w:r>
      <w:r>
        <w:br/>
      </w:r>
      <w:r>
        <w:br/>
        <w:t>6. Conversión de valo</w:t>
      </w:r>
      <w:r>
        <w:t>res y escalado</w:t>
      </w:r>
      <w:r>
        <w:br/>
        <w:t>- HEX a DEC: 1AA hex = 426 decimal.</w:t>
      </w:r>
      <w:r>
        <w:br/>
        <w:t>- Escalado: si x1000, dividir por 1000, poner 3 decimales.</w:t>
      </w:r>
      <w:r>
        <w:br/>
        <w:t>- Cambio de unidad: mA a A, poner 3 decimales o factor 0,001.</w:t>
      </w:r>
      <w:r>
        <w:br/>
      </w:r>
      <w:r>
        <w:br/>
        <w:t>7. Validación</w:t>
      </w:r>
      <w:r>
        <w:br/>
        <w:t>- Añadir un registro de prueba, comparar con medición física.</w:t>
      </w:r>
      <w:r>
        <w:br/>
      </w:r>
      <w:r>
        <w:br/>
      </w:r>
      <w:r>
        <w:lastRenderedPageBreak/>
        <w:t>8. Her</w:t>
      </w:r>
      <w:r>
        <w:t>ramientas útiles</w:t>
      </w:r>
      <w:r>
        <w:br/>
        <w:t>- Mapa Modbus, calculadora HEX↔DEC, software de prueba (QModMaster, ModScan), multímetro/pinza.</w:t>
      </w:r>
      <w:r>
        <w:br/>
      </w:r>
    </w:p>
    <w:sectPr w:rsidR="00892B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3BF0"/>
    <w:rsid w:val="00892B1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1E6126F-D006-4D87-9B0A-0CD3AE33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7D66A7BBF913D4F807FFE40D39450FF" ma:contentTypeVersion="16" ma:contentTypeDescription="Crear nuevo documento." ma:contentTypeScope="" ma:versionID="c4e4f50bf223fb67d965e3171b13b724">
  <xsd:schema xmlns:xsd="http://www.w3.org/2001/XMLSchema" xmlns:xs="http://www.w3.org/2001/XMLSchema" xmlns:p="http://schemas.microsoft.com/office/2006/metadata/properties" xmlns:ns2="e6d0419b-1b76-4bd5-a259-11af955527ae" xmlns:ns3="607b3401-e9e4-448f-bad1-bd3d4e5d96f9" targetNamespace="http://schemas.microsoft.com/office/2006/metadata/properties" ma:root="true" ma:fieldsID="955ebcae51b5886c2ac5fcb1b95407f0" ns2:_="" ns3:_="">
    <xsd:import namespace="e6d0419b-1b76-4bd5-a259-11af955527ae"/>
    <xsd:import namespace="607b3401-e9e4-448f-bad1-bd3d4e5d96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0419b-1b76-4bd5-a259-11af955527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dbdf14-84fd-4021-98b7-851a97941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7b3401-e9e4-448f-bad1-bd3d4e5d96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c4f8dcb-c038-4681-93df-a8e2a41b70f3}" ma:internalName="TaxCatchAll" ma:showField="CatchAllData" ma:web="607b3401-e9e4-448f-bad1-bd3d4e5d96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7b3401-e9e4-448f-bad1-bd3d4e5d96f9" xsi:nil="true"/>
    <lcf76f155ced4ddcb4097134ff3c332f xmlns="e6d0419b-1b76-4bd5-a259-11af955527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93BB95-D7E9-44C1-9991-87EC39352E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07E4C74-F7FF-48ED-8A8F-EAE5AF8F81EA}"/>
</file>

<file path=customXml/itemProps3.xml><?xml version="1.0" encoding="utf-8"?>
<ds:datastoreItem xmlns:ds="http://schemas.openxmlformats.org/officeDocument/2006/customXml" ds:itemID="{33709442-3570-485E-87B6-5760EE1A7B51}"/>
</file>

<file path=customXml/itemProps4.xml><?xml version="1.0" encoding="utf-8"?>
<ds:datastoreItem xmlns:ds="http://schemas.openxmlformats.org/officeDocument/2006/customXml" ds:itemID="{8B129A89-8BF3-4256-B243-0B74E3B9CF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411</Words>
  <Characters>2262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Faisal Butt</cp:lastModifiedBy>
  <cp:revision>2</cp:revision>
  <dcterms:created xsi:type="dcterms:W3CDTF">2025-08-08T13:03:00Z</dcterms:created>
  <dcterms:modified xsi:type="dcterms:W3CDTF">2025-08-08T13:03:00Z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0x01010027D66A7BBF913D4F807FFE40D39450FF</vt:lpwstr>
  </property>
</Properties>
</file>